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CodeNCode</w:t>
        <w:br/>
        <w:t>School AI Workshop Proposal Template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Introduce CodeNCode, the proposed workshop, objectives, expected outcomes, and benefits to students.</w:t>
      </w:r>
    </w:p>
    <w:p>
      <w:pPr>
        <w:pStyle w:val="Heading1"/>
      </w:pPr>
      <w:r>
        <w:t>2. About CodeNCode</w:t>
      </w:r>
    </w:p>
    <w:p>
      <w:r>
        <w:t>Company profile, mission, vision, achievements, trainer credentials, and previous collaborations.</w:t>
      </w:r>
    </w:p>
    <w:p>
      <w:pPr>
        <w:pStyle w:val="Heading1"/>
      </w:pPr>
      <w:r>
        <w:t>3. Why AI Education Matters</w:t>
      </w:r>
    </w:p>
    <w:p>
      <w:r>
        <w:t>Importance of AI literacy, future careers, digital transformation, and industry relevance.</w:t>
      </w:r>
    </w:p>
    <w:p>
      <w:pPr>
        <w:pStyle w:val="Heading1"/>
      </w:pPr>
      <w:r>
        <w:t>4. Proposed Workshop</w:t>
      </w:r>
    </w:p>
    <w:p>
      <w:r>
        <w:t>Workshop title, target audience, duration, venue, participant capacity, delivery mode.</w:t>
      </w:r>
    </w:p>
    <w:p>
      <w:pPr>
        <w:pStyle w:val="Heading1"/>
      </w:pPr>
      <w:r>
        <w:t>5. Learning Outcomes</w:t>
      </w:r>
    </w:p>
    <w:p>
      <w:r>
        <w:t>Students will understand AI concepts, create projects, and develop problem-solving skills.</w:t>
      </w:r>
    </w:p>
    <w:p>
      <w:pPr>
        <w:pStyle w:val="Heading1"/>
      </w:pPr>
      <w:r>
        <w:t>6. Workshop Topics</w:t>
      </w:r>
    </w:p>
    <w:p>
      <w:r>
        <w:t>• Build Your First AI App</w:t>
        <w:br/>
        <w:t>• Intro to AI Creation</w:t>
        <w:br/>
        <w:t>• Build a Website in 2 Hours</w:t>
        <w:br/>
        <w:t>• AI for Future Creators</w:t>
        <w:br/>
        <w:t>• AI for Workplace</w:t>
        <w:br/>
        <w:t>• Career Exposure: Future Jobs &amp; AI</w:t>
      </w:r>
    </w:p>
    <w:p>
      <w:pPr>
        <w:pStyle w:val="Heading1"/>
      </w:pPr>
      <w:r>
        <w:t>7. Sample Program Schedule</w:t>
      </w:r>
    </w:p>
    <w:p>
      <w:r>
        <w:t>Time | Activity | Learning Outcome</w:t>
      </w:r>
    </w:p>
    <w:p>
      <w:pPr>
        <w:pStyle w:val="Heading1"/>
      </w:pPr>
      <w:r>
        <w:t>8. Trainer Profile</w:t>
      </w:r>
    </w:p>
    <w:p>
      <w:r>
        <w:t>Trainer biography, qualifications, certifications, and industry experience.</w:t>
      </w:r>
    </w:p>
    <w:p>
      <w:pPr>
        <w:pStyle w:val="Heading1"/>
      </w:pPr>
      <w:r>
        <w:t>9. Previous Events &amp; Success Stories</w:t>
      </w:r>
    </w:p>
    <w:p>
      <w:r>
        <w:t>Insert photos, testimonials, participant feedback, and school references.</w:t>
      </w:r>
    </w:p>
    <w:p>
      <w:pPr>
        <w:pStyle w:val="Heading1"/>
      </w:pPr>
      <w:r>
        <w:t>10. Deliverables</w:t>
      </w:r>
    </w:p>
    <w:p>
      <w:r>
        <w:t>Training materials, certificates, project files, attendance report, post-event support.</w:t>
      </w:r>
    </w:p>
    <w:p>
      <w:pPr>
        <w:pStyle w:val="Heading1"/>
      </w:pPr>
      <w:r>
        <w:t>11. Pricing Packages</w:t>
      </w:r>
    </w:p>
    <w:p>
      <w:r>
        <w:t>Package A – 2 Hours</w:t>
        <w:br/>
        <w:t>Package B – Half Day</w:t>
        <w:br/>
        <w:t>Package C – Full Day</w:t>
        <w:br/>
        <w:t>Package D – Holiday Camp</w:t>
      </w:r>
    </w:p>
    <w:p>
      <w:pPr>
        <w:pStyle w:val="Heading1"/>
      </w:pPr>
      <w:r>
        <w:t>12. Customisation Options</w:t>
      </w:r>
    </w:p>
    <w:p>
      <w:r>
        <w:t>School-specific projects, STEM integration, AI competitions, career talks.</w:t>
      </w:r>
    </w:p>
    <w:p>
      <w:pPr>
        <w:pStyle w:val="Heading1"/>
      </w:pPr>
      <w:r>
        <w:t>13. Equipment &amp; Requirements</w:t>
      </w:r>
    </w:p>
    <w:p>
      <w:r>
        <w:t>Internet, projector, laptops/tablets, venue setup requirements.</w:t>
      </w:r>
    </w:p>
    <w:p>
      <w:pPr>
        <w:pStyle w:val="Heading1"/>
      </w:pPr>
      <w:r>
        <w:t>14. Terms &amp; Conditions</w:t>
      </w:r>
    </w:p>
    <w:p>
      <w:r>
        <w:t>Payment schedule, cancellation policy, minimum participants.</w:t>
      </w:r>
    </w:p>
    <w:p>
      <w:pPr>
        <w:pStyle w:val="Heading1"/>
      </w:pPr>
      <w:r>
        <w:t>15. Acceptance Form</w:t>
      </w:r>
    </w:p>
    <w:p>
      <w:r>
        <w:t>School Representative Name</w:t>
        <w:br/>
        <w:t>Position</w:t>
        <w:br/>
        <w:t>Signature</w:t>
        <w:br/>
        <w:t>Date</w:t>
      </w:r>
    </w:p>
    <w:p>
      <w:pPr>
        <w:pStyle w:val="Heading1"/>
      </w:pPr>
      <w:r>
        <w:t>Proposal Checklist</w:t>
      </w:r>
    </w:p>
    <w:p>
      <w:r>
        <w:t>☐ School Name Updated</w:t>
        <w:br/>
        <w:t>☐ Event Date Updated</w:t>
        <w:br/>
        <w:t>☐ Pricing Updated</w:t>
        <w:br/>
        <w:t>☐ Trainer Assigned</w:t>
        <w:br/>
        <w:t>☐ Photos Inserted</w:t>
        <w:br/>
        <w:t>☐ Testimonials Inserted</w:t>
        <w:br/>
        <w:t>☐ Acceptance Page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